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B69" w:rsidRPr="00C1428F" w:rsidRDefault="00C1428F">
      <w:pPr>
        <w:pStyle w:val="Heading1"/>
        <w:jc w:val="center"/>
        <w:rPr>
          <w:color w:val="0070C0"/>
          <w:sz w:val="36"/>
          <w:szCs w:val="36"/>
        </w:rPr>
      </w:pPr>
      <w:r w:rsidRPr="00C1428F">
        <w:rPr>
          <w:rFonts w:ascii="Times New Roman" w:hAnsi="Times New Roman"/>
          <w:color w:val="0070C0"/>
          <w:sz w:val="36"/>
          <w:szCs w:val="36"/>
        </w:rPr>
        <w:t>Hospital Computerized Maintenance Management System (CMMS)</w:t>
      </w:r>
    </w:p>
    <w:p w:rsidR="00441B69" w:rsidRDefault="00C1428F">
      <w:pPr>
        <w:pStyle w:val="DefaultDrawingStyle"/>
        <w:tabs>
          <w:tab w:val="left" w:pos="0"/>
        </w:tabs>
      </w:pPr>
      <w:r>
        <w:rPr>
          <w:rFonts w:ascii="Times New Roman" w:hAnsi="Times New Roman"/>
          <w:b/>
          <w:color w:val="111111"/>
          <w:sz w:val="72"/>
        </w:rPr>
        <w:br/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5486400" cy="3010535"/>
            <wp:effectExtent l="0" t="0" r="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0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441B69" w:rsidRDefault="00441B69">
      <w:pPr>
        <w:rPr>
          <w:rFonts w:ascii="Times New Roman" w:hAnsi="Times New Roman"/>
          <w:sz w:val="36"/>
          <w:szCs w:val="36"/>
        </w:rPr>
      </w:pPr>
    </w:p>
    <w:p w:rsidR="00441B69" w:rsidRDefault="00C1428F">
      <w:pPr>
        <w:pStyle w:val="DefaultDrawingStyle"/>
        <w:tabs>
          <w:tab w:val="left" w:pos="0"/>
        </w:tabs>
        <w:jc w:val="center"/>
      </w:pPr>
      <w:r>
        <w:rPr>
          <w:rFonts w:ascii="Times New Roman" w:hAnsi="Times New Roman"/>
          <w:b/>
          <w:color w:val="111111"/>
          <w:sz w:val="48"/>
          <w:szCs w:val="48"/>
        </w:rPr>
        <w:t>Supervised by</w:t>
      </w:r>
      <w:proofErr w:type="gramStart"/>
      <w:r>
        <w:rPr>
          <w:rFonts w:ascii="Times New Roman" w:hAnsi="Times New Roman"/>
          <w:b/>
          <w:color w:val="111111"/>
          <w:sz w:val="48"/>
          <w:szCs w:val="48"/>
        </w:rPr>
        <w:t>/</w:t>
      </w:r>
      <w:r>
        <w:rPr>
          <w:rFonts w:ascii="Times New Roman" w:hAnsi="Times New Roman"/>
          <w:b/>
          <w:color w:val="111111"/>
          <w:sz w:val="48"/>
          <w:szCs w:val="48"/>
        </w:rPr>
        <w:t xml:space="preserve">  Eng.</w:t>
      </w:r>
      <w:proofErr w:type="gramEnd"/>
      <w:r>
        <w:rPr>
          <w:rFonts w:ascii="Times New Roman" w:hAnsi="Times New Roman"/>
          <w:b/>
          <w:color w:val="111111"/>
          <w:sz w:val="48"/>
          <w:szCs w:val="48"/>
        </w:rPr>
        <w:t xml:space="preserve"> </w:t>
      </w:r>
      <w:proofErr w:type="spellStart"/>
      <w:r>
        <w:rPr>
          <w:rFonts w:ascii="Times New Roman" w:hAnsi="Times New Roman"/>
          <w:b/>
          <w:color w:val="111111"/>
          <w:sz w:val="48"/>
          <w:szCs w:val="48"/>
        </w:rPr>
        <w:t>Ezz</w:t>
      </w:r>
      <w:proofErr w:type="spellEnd"/>
      <w:r>
        <w:rPr>
          <w:rFonts w:ascii="Times New Roman" w:hAnsi="Times New Roman"/>
          <w:b/>
          <w:color w:val="111111"/>
          <w:sz w:val="48"/>
          <w:szCs w:val="48"/>
        </w:rPr>
        <w:t xml:space="preserve"> </w:t>
      </w:r>
      <w:proofErr w:type="spellStart"/>
      <w:r>
        <w:rPr>
          <w:rFonts w:ascii="Times New Roman" w:hAnsi="Times New Roman"/>
          <w:b/>
          <w:color w:val="111111"/>
          <w:sz w:val="48"/>
          <w:szCs w:val="48"/>
        </w:rPr>
        <w:t>Eldeen</w:t>
      </w:r>
      <w:proofErr w:type="spellEnd"/>
    </w:p>
    <w:p w:rsidR="00441B69" w:rsidRDefault="00C1428F">
      <w:pPr>
        <w:pStyle w:val="DefaultDrawingStyle"/>
        <w:tabs>
          <w:tab w:val="left" w:pos="0"/>
        </w:tabs>
        <w:jc w:val="center"/>
      </w:pPr>
      <w:r>
        <w:rPr>
          <w:rFonts w:ascii="Times New Roman" w:hAnsi="Times New Roman"/>
          <w:b/>
          <w:szCs w:val="36"/>
        </w:rPr>
        <w:br/>
      </w:r>
      <w:r>
        <w:rPr>
          <w:rFonts w:ascii="Times New Roman" w:hAnsi="Times New Roman"/>
          <w:b/>
          <w:color w:val="3465A4"/>
          <w:sz w:val="44"/>
          <w:szCs w:val="44"/>
        </w:rPr>
        <w:t>Made By/</w:t>
      </w:r>
      <w:r>
        <w:rPr>
          <w:rFonts w:ascii="Times New Roman" w:hAnsi="Times New Roman"/>
          <w:b/>
          <w:color w:val="3465A4"/>
          <w:sz w:val="44"/>
          <w:szCs w:val="44"/>
        </w:rPr>
        <w:t xml:space="preserve"> </w:t>
      </w:r>
      <w:proofErr w:type="spellStart"/>
      <w:r>
        <w:rPr>
          <w:rFonts w:ascii="Times New Roman" w:hAnsi="Times New Roman"/>
          <w:b/>
          <w:color w:val="3465A4"/>
          <w:sz w:val="44"/>
          <w:szCs w:val="44"/>
        </w:rPr>
        <w:t>Sondos</w:t>
      </w:r>
      <w:proofErr w:type="spellEnd"/>
      <w:r>
        <w:rPr>
          <w:rFonts w:ascii="Times New Roman" w:hAnsi="Times New Roman"/>
          <w:b/>
          <w:color w:val="3465A4"/>
          <w:sz w:val="44"/>
          <w:szCs w:val="44"/>
        </w:rPr>
        <w:t xml:space="preserve"> </w:t>
      </w:r>
      <w:proofErr w:type="spellStart"/>
      <w:r>
        <w:rPr>
          <w:rFonts w:ascii="Times New Roman" w:hAnsi="Times New Roman"/>
          <w:b/>
          <w:color w:val="3465A4"/>
          <w:sz w:val="44"/>
          <w:szCs w:val="44"/>
        </w:rPr>
        <w:t>mohammed</w:t>
      </w:r>
      <w:proofErr w:type="spellEnd"/>
      <w:r>
        <w:br w:type="page"/>
      </w:r>
    </w:p>
    <w:p w:rsidR="00441B69" w:rsidRDefault="00441B69">
      <w:pPr>
        <w:rPr>
          <w:rFonts w:ascii="Times New Roman" w:hAnsi="Times New Roman"/>
          <w:sz w:val="36"/>
          <w:szCs w:val="36"/>
        </w:rPr>
      </w:pPr>
    </w:p>
    <w:p w:rsidR="00441B69" w:rsidRDefault="00C1428F"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1. Abstract</w:t>
      </w:r>
    </w:p>
    <w:p w:rsidR="00441B69" w:rsidRDefault="00C1428F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Hospitals rely on medical equipment to provide safe and effective healthcare services. This project presents a web-based </w:t>
      </w:r>
      <w:r>
        <w:rPr>
          <w:rFonts w:ascii="Times New Roman" w:hAnsi="Times New Roman"/>
          <w:sz w:val="36"/>
          <w:szCs w:val="36"/>
        </w:rPr>
        <w:t>Hospital Computerized Maintenance Management System (CMMS) that digitalizes maintenance requests, work orders, device management, and maintenance tracking using the MERN stack.</w:t>
      </w:r>
    </w:p>
    <w:p w:rsidR="00441B69" w:rsidRDefault="00C1428F"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2. Introduction</w:t>
      </w:r>
    </w:p>
    <w:p w:rsidR="00441B69" w:rsidRDefault="00C1428F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Medical equipment maintenance is critical for patient safety. T</w:t>
      </w:r>
      <w:r>
        <w:rPr>
          <w:rFonts w:ascii="Times New Roman" w:hAnsi="Times New Roman"/>
          <w:sz w:val="36"/>
          <w:szCs w:val="36"/>
        </w:rPr>
        <w:t>raditional manual workflows cause delays and poor tracking. The proposed CMMS centralizes maintenance operations for doctors, nurses, biomedical engineers, technicians, and administrators.</w:t>
      </w:r>
    </w:p>
    <w:p w:rsidR="00441B69" w:rsidRDefault="00C1428F"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3. Problem Definition</w:t>
      </w:r>
    </w:p>
    <w:p w:rsidR="00441B69" w:rsidRDefault="00C1428F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Current maintenance processes are often paper</w:t>
      </w:r>
      <w:r>
        <w:rPr>
          <w:rFonts w:ascii="Times New Roman" w:hAnsi="Times New Roman"/>
          <w:sz w:val="36"/>
          <w:szCs w:val="36"/>
        </w:rPr>
        <w:t>-based and inefficient. The system provides secure authentication, device management, maintenance requests, work orders, notifications, dashboards, and reporting.</w:t>
      </w:r>
    </w:p>
    <w:p w:rsidR="00441B69" w:rsidRDefault="00441B69">
      <w:pPr>
        <w:jc w:val="both"/>
        <w:rPr>
          <w:rFonts w:ascii="Times New Roman" w:hAnsi="Times New Roman"/>
          <w:sz w:val="36"/>
          <w:szCs w:val="36"/>
        </w:rPr>
      </w:pPr>
    </w:p>
    <w:p w:rsidR="00441B69" w:rsidRDefault="00C1428F"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4. System Architecture &amp; Technologies</w:t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React Frontend</w:t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    │</w:t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REST API (Express)</w:t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 xml:space="preserve">                     │</w:t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Node.js Backend</w:t>
      </w:r>
    </w:p>
    <w:p w:rsidR="00441B69" w:rsidRDefault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    │</w:t>
      </w:r>
    </w:p>
    <w:p w:rsidR="00C1428F" w:rsidRDefault="00C1428F" w:rsidP="00C1428F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drawing>
          <wp:anchor distT="0" distB="0" distL="0" distR="0" simplePos="0" relativeHeight="251658752" behindDoc="0" locked="0" layoutInCell="0" allowOverlap="1" wp14:anchorId="78F956F7" wp14:editId="108A3E1D">
            <wp:simplePos x="0" y="0"/>
            <wp:positionH relativeFrom="column">
              <wp:posOffset>3175</wp:posOffset>
            </wp:positionH>
            <wp:positionV relativeFrom="paragraph">
              <wp:posOffset>1652905</wp:posOffset>
            </wp:positionV>
            <wp:extent cx="5417820" cy="528066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36"/>
          <w:szCs w:val="36"/>
        </w:rPr>
        <w:t xml:space="preserve">                 </w:t>
      </w:r>
      <w:r>
        <w:rPr>
          <w:rFonts w:ascii="Times New Roman" w:hAnsi="Times New Roman"/>
          <w:sz w:val="36"/>
          <w:szCs w:val="36"/>
        </w:rPr>
        <w:t>MongoDB</w:t>
      </w:r>
    </w:p>
    <w:p w:rsidR="00C1428F" w:rsidRPr="00C1428F" w:rsidRDefault="00C1428F" w:rsidP="00C1428F">
      <w:pPr>
        <w:jc w:val="center"/>
        <w:rPr>
          <w:b/>
          <w:bCs/>
          <w:color w:val="0070C0"/>
          <w:sz w:val="48"/>
          <w:szCs w:val="48"/>
        </w:rPr>
      </w:pPr>
      <w:r>
        <w:rPr>
          <w:rFonts w:ascii="Times New Roman" w:hAnsi="Times New Roman"/>
          <w:sz w:val="36"/>
          <w:szCs w:val="36"/>
        </w:rPr>
        <w:br/>
      </w:r>
      <w:r w:rsidRPr="00C1428F">
        <w:rPr>
          <w:rFonts w:ascii="Times New Roman" w:hAnsi="Times New Roman"/>
          <w:b/>
          <w:bCs/>
          <w:color w:val="0070C0"/>
          <w:sz w:val="44"/>
          <w:szCs w:val="44"/>
        </w:rPr>
        <w:t>UML Class Diagram</w:t>
      </w:r>
      <w:r>
        <w:rPr>
          <w:rFonts w:ascii="Times New Roman" w:hAnsi="Times New Roman"/>
          <w:b/>
          <w:bCs/>
          <w:color w:val="0070C0"/>
          <w:sz w:val="48"/>
          <w:szCs w:val="48"/>
        </w:rPr>
        <w:br/>
      </w:r>
    </w:p>
    <w:p w:rsidR="00441B69" w:rsidRDefault="00441B69">
      <w:pPr>
        <w:rPr>
          <w:rFonts w:ascii="Times New Roman" w:hAnsi="Times New Roman"/>
          <w:sz w:val="36"/>
          <w:szCs w:val="36"/>
        </w:rPr>
      </w:pPr>
    </w:p>
    <w:p w:rsidR="00441B69" w:rsidRPr="00C1428F" w:rsidRDefault="00C1428F">
      <w:pPr>
        <w:pStyle w:val="Heading2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4.3 User Roles</w:t>
      </w:r>
    </w:p>
    <w:p w:rsidR="00441B69" w:rsidRDefault="00C1428F">
      <w:pPr>
        <w:pStyle w:val="BodyTex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The system supports four different user roles.</w:t>
      </w: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Staff (Doctor/Nurse)</w:t>
      </w:r>
    </w:p>
    <w:p w:rsidR="00441B69" w:rsidRDefault="00C1428F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Login </w:t>
      </w:r>
    </w:p>
    <w:p w:rsidR="00441B69" w:rsidRDefault="00C1428F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Submit maintenance requests </w:t>
      </w:r>
    </w:p>
    <w:p w:rsidR="00441B69" w:rsidRDefault="00C1428F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Track request status </w:t>
      </w:r>
    </w:p>
    <w:p w:rsidR="00441B69" w:rsidRDefault="00C1428F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Receive notifications </w:t>
      </w: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Biomedical Engineer</w:t>
      </w:r>
    </w:p>
    <w:p w:rsidR="00441B69" w:rsidRDefault="00C1428F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Review maintenance requests </w:t>
      </w:r>
    </w:p>
    <w:p w:rsidR="00441B69" w:rsidRDefault="00C1428F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Create work orders </w:t>
      </w:r>
    </w:p>
    <w:p w:rsidR="00441B69" w:rsidRDefault="00C1428F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Assign technicians </w:t>
      </w:r>
    </w:p>
    <w:p w:rsidR="00441B69" w:rsidRDefault="00C1428F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Manage devices </w:t>
      </w: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Technician</w:t>
      </w:r>
    </w:p>
    <w:p w:rsidR="00441B69" w:rsidRDefault="00C1428F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View assigned work orders </w:t>
      </w:r>
    </w:p>
    <w:p w:rsidR="00441B69" w:rsidRDefault="00C1428F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Perform maintenance </w:t>
      </w:r>
    </w:p>
    <w:p w:rsidR="00441B69" w:rsidRDefault="00C1428F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Update maintenance status </w:t>
      </w: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Admin</w:t>
      </w:r>
    </w:p>
    <w:p w:rsidR="00441B69" w:rsidRDefault="00C1428F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Manage users </w:t>
      </w:r>
    </w:p>
    <w:p w:rsidR="00441B69" w:rsidRDefault="00C1428F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lastRenderedPageBreak/>
        <w:t xml:space="preserve">Manage roles </w:t>
      </w:r>
    </w:p>
    <w:p w:rsidR="00441B69" w:rsidRDefault="00C1428F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View reports </w:t>
      </w:r>
    </w:p>
    <w:p w:rsidR="00441B69" w:rsidRDefault="00C1428F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Configure system </w:t>
      </w:r>
    </w:p>
    <w:p w:rsidR="00441B69" w:rsidRDefault="00441B69">
      <w:pPr>
        <w:pStyle w:val="HorizontalLine"/>
        <w:rPr>
          <w:rFonts w:ascii="Times New Roman" w:hAnsi="Times New Roman"/>
          <w:sz w:val="40"/>
          <w:szCs w:val="40"/>
        </w:rPr>
      </w:pPr>
    </w:p>
    <w:p w:rsidR="00441B69" w:rsidRPr="00C1428F" w:rsidRDefault="00C1428F">
      <w:pPr>
        <w:pStyle w:val="Heading2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4.4 Database Design</w:t>
      </w:r>
    </w:p>
    <w:p w:rsidR="00441B69" w:rsidRDefault="00C1428F">
      <w:pPr>
        <w:pStyle w:val="BodyTex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The database consists of the following collections:</w:t>
      </w: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Users</w:t>
      </w:r>
    </w:p>
    <w:p w:rsidR="00441B69" w:rsidRDefault="00C1428F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userID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name </w:t>
      </w:r>
    </w:p>
    <w:p w:rsidR="00441B69" w:rsidRDefault="00C1428F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email </w:t>
      </w:r>
    </w:p>
    <w:p w:rsidR="00441B69" w:rsidRDefault="00C1428F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password </w:t>
      </w:r>
    </w:p>
    <w:p w:rsidR="00441B69" w:rsidRDefault="00C1428F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role </w:t>
      </w:r>
    </w:p>
    <w:p w:rsidR="00441B69" w:rsidRDefault="00441B69">
      <w:pPr>
        <w:pStyle w:val="HorizontalLine"/>
        <w:rPr>
          <w:rFonts w:ascii="Times New Roman" w:hAnsi="Times New Roman"/>
          <w:sz w:val="40"/>
          <w:szCs w:val="40"/>
        </w:rPr>
      </w:pP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Devices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deviceID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name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serialNumber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manufacturer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supplier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status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lastRenderedPageBreak/>
        <w:t xml:space="preserve">priority </w:t>
      </w:r>
    </w:p>
    <w:p w:rsidR="00441B69" w:rsidRDefault="00C1428F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purchaseDate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441B69">
      <w:pPr>
        <w:pStyle w:val="HorizontalLine"/>
        <w:rPr>
          <w:rFonts w:ascii="Times New Roman" w:hAnsi="Times New Roman"/>
          <w:sz w:val="40"/>
          <w:szCs w:val="40"/>
        </w:rPr>
      </w:pP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Departments</w:t>
      </w:r>
    </w:p>
    <w:p w:rsidR="00441B69" w:rsidRDefault="00C1428F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departmentID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name </w:t>
      </w:r>
    </w:p>
    <w:p w:rsidR="00441B69" w:rsidRDefault="00C1428F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location </w:t>
      </w:r>
    </w:p>
    <w:p w:rsidR="00441B69" w:rsidRDefault="00441B69">
      <w:pPr>
        <w:pStyle w:val="HorizontalLine"/>
        <w:rPr>
          <w:rFonts w:ascii="Times New Roman" w:hAnsi="Times New Roman"/>
          <w:sz w:val="40"/>
          <w:szCs w:val="40"/>
        </w:rPr>
      </w:pP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Maintenance Requests</w:t>
      </w:r>
    </w:p>
    <w:p w:rsidR="00441B69" w:rsidRDefault="00C1428F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requestID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requestDate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issueDescription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priority </w:t>
      </w:r>
    </w:p>
    <w:p w:rsidR="00441B69" w:rsidRDefault="00C1428F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status </w:t>
      </w:r>
    </w:p>
    <w:p w:rsidR="00441B69" w:rsidRDefault="00441B69">
      <w:pPr>
        <w:pStyle w:val="HorizontalLine"/>
        <w:rPr>
          <w:rFonts w:ascii="Times New Roman" w:hAnsi="Times New Roman"/>
          <w:sz w:val="40"/>
          <w:szCs w:val="40"/>
        </w:rPr>
      </w:pP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40"/>
          <w:szCs w:val="40"/>
        </w:rPr>
      </w:pPr>
      <w:r w:rsidRPr="00C1428F">
        <w:rPr>
          <w:rFonts w:ascii="Times New Roman" w:hAnsi="Times New Roman"/>
          <w:color w:val="0070C0"/>
          <w:sz w:val="40"/>
          <w:szCs w:val="40"/>
        </w:rPr>
        <w:t>Work Orders</w:t>
      </w:r>
    </w:p>
    <w:p w:rsidR="00441B69" w:rsidRDefault="00C1428F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workOrderID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assignedDate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40"/>
          <w:szCs w:val="40"/>
        </w:rPr>
      </w:pPr>
      <w:proofErr w:type="spellStart"/>
      <w:r>
        <w:rPr>
          <w:rFonts w:ascii="Times New Roman" w:hAnsi="Times New Roman"/>
          <w:sz w:val="40"/>
          <w:szCs w:val="40"/>
        </w:rPr>
        <w:t>completionDate</w:t>
      </w:r>
      <w:proofErr w:type="spellEnd"/>
      <w:r>
        <w:rPr>
          <w:rFonts w:ascii="Times New Roman" w:hAnsi="Times New Roman"/>
          <w:sz w:val="40"/>
          <w:szCs w:val="40"/>
        </w:rPr>
        <w:t xml:space="preserve"> </w:t>
      </w:r>
    </w:p>
    <w:p w:rsidR="00441B69" w:rsidRDefault="00C1428F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lastRenderedPageBreak/>
        <w:t>status</w:t>
      </w:r>
    </w:p>
    <w:p w:rsidR="00441B69" w:rsidRPr="00C1428F" w:rsidRDefault="00C1428F">
      <w:pPr>
        <w:pStyle w:val="Heading2"/>
        <w:rPr>
          <w:rFonts w:ascii="Times New Roman" w:hAnsi="Times New Roman"/>
          <w:color w:val="0070C0"/>
          <w:sz w:val="36"/>
          <w:szCs w:val="36"/>
        </w:rPr>
      </w:pPr>
      <w:r w:rsidRPr="00C1428F">
        <w:rPr>
          <w:rFonts w:ascii="Times New Roman" w:hAnsi="Times New Roman"/>
          <w:color w:val="0070C0"/>
          <w:sz w:val="36"/>
          <w:szCs w:val="36"/>
        </w:rPr>
        <w:t>4.6 Technologies Used</w:t>
      </w:r>
    </w:p>
    <w:p w:rsidR="00441B69" w:rsidRDefault="00441B69">
      <w:pPr>
        <w:rPr>
          <w:rFonts w:ascii="Times New Roman" w:hAnsi="Times New Roman"/>
          <w:b/>
          <w:bCs/>
          <w:color w:val="355269"/>
          <w:sz w:val="36"/>
          <w:szCs w:val="36"/>
        </w:rPr>
      </w:pPr>
    </w:p>
    <w:tbl>
      <w:tblPr>
        <w:tblW w:w="8717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67"/>
        <w:gridCol w:w="5750"/>
      </w:tblGrid>
      <w:tr w:rsidR="00441B69" w:rsidTr="00C1428F">
        <w:trPr>
          <w:tblHeader/>
        </w:trPr>
        <w:tc>
          <w:tcPr>
            <w:tcW w:w="2967" w:type="dxa"/>
            <w:vAlign w:val="center"/>
          </w:tcPr>
          <w:p w:rsidR="00441B69" w:rsidRDefault="00C1428F">
            <w:pPr>
              <w:pStyle w:val="TableHeading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Layer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Heading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Technology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Frontend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React.js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Backend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Node.js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Framework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Express.js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Database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MongoDB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Authentication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JWT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Password Encryption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/>
                <w:sz w:val="30"/>
                <w:szCs w:val="30"/>
              </w:rPr>
              <w:t>bcrypt</w:t>
            </w:r>
            <w:proofErr w:type="spellEnd"/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API Testing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Postman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Version Control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Git &amp; GitHub</w:t>
            </w:r>
          </w:p>
        </w:tc>
      </w:tr>
      <w:tr w:rsidR="00441B69" w:rsidTr="00C1428F">
        <w:tc>
          <w:tcPr>
            <w:tcW w:w="2967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UI Styling</w:t>
            </w:r>
          </w:p>
        </w:tc>
        <w:tc>
          <w:tcPr>
            <w:tcW w:w="5749" w:type="dxa"/>
            <w:vAlign w:val="center"/>
          </w:tcPr>
          <w:p w:rsidR="00441B69" w:rsidRDefault="00C1428F">
            <w:pPr>
              <w:pStyle w:val="TableContents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>Tailwind CSS</w:t>
            </w:r>
          </w:p>
        </w:tc>
      </w:tr>
    </w:tbl>
    <w:p w:rsidR="00441B69" w:rsidRDefault="00441B69">
      <w:pPr>
        <w:rPr>
          <w:rFonts w:ascii="Times New Roman" w:hAnsi="Times New Roman"/>
          <w:b/>
          <w:bCs/>
          <w:color w:val="355269"/>
          <w:sz w:val="36"/>
          <w:szCs w:val="36"/>
        </w:rPr>
      </w:pPr>
    </w:p>
    <w:p w:rsidR="00441B69" w:rsidRDefault="00441B69">
      <w:pPr>
        <w:rPr>
          <w:rFonts w:ascii="Times New Roman" w:hAnsi="Times New Roman"/>
          <w:b/>
          <w:bCs/>
          <w:color w:val="355269"/>
          <w:sz w:val="36"/>
          <w:szCs w:val="36"/>
        </w:rPr>
      </w:pPr>
    </w:p>
    <w:p w:rsidR="00441B69" w:rsidRPr="00C1428F" w:rsidRDefault="00C1428F">
      <w:pPr>
        <w:pStyle w:val="Heading1"/>
        <w:rPr>
          <w:rFonts w:ascii="Times New Roman" w:hAnsi="Times New Roman"/>
          <w:color w:val="002060"/>
          <w:sz w:val="36"/>
          <w:szCs w:val="36"/>
        </w:rPr>
      </w:pPr>
      <w:r w:rsidRPr="00C1428F">
        <w:rPr>
          <w:rFonts w:ascii="Times New Roman" w:hAnsi="Times New Roman"/>
          <w:color w:val="002060"/>
          <w:sz w:val="36"/>
          <w:szCs w:val="36"/>
        </w:rPr>
        <w:t>5. Implementation &amp; Dependencies</w:t>
      </w:r>
    </w:p>
    <w:p w:rsidR="00441B69" w:rsidRPr="00C1428F" w:rsidRDefault="00C1428F">
      <w:pPr>
        <w:pStyle w:val="Heading2"/>
        <w:spacing w:after="283"/>
        <w:rPr>
          <w:rFonts w:ascii="Times New Roman" w:hAnsi="Times New Roman"/>
          <w:color w:val="0070C0"/>
          <w:szCs w:val="32"/>
        </w:rPr>
      </w:pPr>
      <w:r w:rsidRPr="00C1428F">
        <w:rPr>
          <w:rFonts w:ascii="Times New Roman" w:hAnsi="Times New Roman"/>
          <w:color w:val="0070C0"/>
          <w:szCs w:val="32"/>
        </w:rPr>
        <w:t>Backend</w:t>
      </w:r>
    </w:p>
    <w:p w:rsidR="00441B69" w:rsidRDefault="00C1428F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Implemented using: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Node.js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Express.js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 xml:space="preserve">MongoDB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Mongoose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JWT Authentication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bcrypt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dotenv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cors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</w:p>
    <w:p w:rsidR="00441B69" w:rsidRDefault="00C1428F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multer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</w:p>
    <w:p w:rsidR="00441B69" w:rsidRPr="00C1428F" w:rsidRDefault="00C1428F">
      <w:pPr>
        <w:pStyle w:val="Heading3"/>
        <w:spacing w:after="283"/>
        <w:rPr>
          <w:rFonts w:ascii="Times New Roman" w:hAnsi="Times New Roman"/>
          <w:color w:val="0070C0"/>
          <w:sz w:val="32"/>
          <w:szCs w:val="32"/>
        </w:rPr>
      </w:pPr>
      <w:r w:rsidRPr="00C1428F">
        <w:rPr>
          <w:rFonts w:ascii="Times New Roman" w:hAnsi="Times New Roman"/>
          <w:color w:val="0070C0"/>
          <w:sz w:val="32"/>
          <w:szCs w:val="32"/>
        </w:rPr>
        <w:t>Main APIs</w:t>
      </w:r>
    </w:p>
    <w:p w:rsidR="00441B69" w:rsidRDefault="00C1428F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Authentication API </w:t>
      </w:r>
    </w:p>
    <w:p w:rsidR="00441B69" w:rsidRDefault="00C1428F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Users API </w:t>
      </w:r>
    </w:p>
    <w:p w:rsidR="00441B69" w:rsidRDefault="00C1428F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Devices API </w:t>
      </w:r>
    </w:p>
    <w:p w:rsidR="00441B69" w:rsidRDefault="00C1428F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Maintenance Requests API </w:t>
      </w:r>
    </w:p>
    <w:p w:rsidR="00441B69" w:rsidRDefault="00C1428F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Work Orders API </w:t>
      </w:r>
    </w:p>
    <w:p w:rsidR="00441B69" w:rsidRDefault="00C1428F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Notifications API </w:t>
      </w:r>
    </w:p>
    <w:p w:rsidR="00441B69" w:rsidRDefault="00441B69">
      <w:pPr>
        <w:pStyle w:val="HorizontalLine"/>
        <w:rPr>
          <w:rFonts w:ascii="Times New Roman" w:hAnsi="Times New Roman"/>
          <w:sz w:val="32"/>
          <w:szCs w:val="32"/>
        </w:rPr>
      </w:pPr>
    </w:p>
    <w:p w:rsidR="00441B69" w:rsidRPr="00C1428F" w:rsidRDefault="00C1428F">
      <w:pPr>
        <w:pStyle w:val="Heading2"/>
        <w:spacing w:after="283"/>
        <w:rPr>
          <w:rFonts w:ascii="Times New Roman" w:hAnsi="Times New Roman"/>
          <w:color w:val="0070C0"/>
          <w:szCs w:val="32"/>
        </w:rPr>
      </w:pPr>
      <w:r w:rsidRPr="00C1428F">
        <w:rPr>
          <w:rFonts w:ascii="Times New Roman" w:hAnsi="Times New Roman"/>
          <w:color w:val="0070C0"/>
          <w:szCs w:val="32"/>
        </w:rPr>
        <w:t>Frontend</w:t>
      </w:r>
    </w:p>
    <w:p w:rsidR="00441B69" w:rsidRDefault="00C1428F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Developed using React.</w:t>
      </w:r>
    </w:p>
    <w:p w:rsidR="00441B69" w:rsidRDefault="00C1428F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Implemented pages include: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Login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Register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Dashboard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Devices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Work Orders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Reports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Notifications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User Management </w:t>
      </w:r>
    </w:p>
    <w:p w:rsidR="00441B69" w:rsidRDefault="00C1428F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Settings</w:t>
      </w:r>
    </w:p>
    <w:p w:rsidR="00441B69" w:rsidRDefault="00441B69">
      <w:pPr>
        <w:rPr>
          <w:rFonts w:ascii="Times New Roman" w:hAnsi="Times New Roman"/>
          <w:sz w:val="32"/>
          <w:szCs w:val="32"/>
        </w:rPr>
      </w:pPr>
    </w:p>
    <w:p w:rsidR="00441B69" w:rsidRPr="00C1428F" w:rsidRDefault="00C1428F">
      <w:pPr>
        <w:pStyle w:val="Heading2"/>
        <w:rPr>
          <w:rFonts w:ascii="Times New Roman" w:hAnsi="Times New Roman"/>
          <w:color w:val="0070C0"/>
          <w:sz w:val="36"/>
          <w:szCs w:val="36"/>
        </w:rPr>
      </w:pPr>
      <w:r w:rsidRPr="00C1428F">
        <w:rPr>
          <w:rFonts w:ascii="Times New Roman" w:hAnsi="Times New Roman"/>
          <w:color w:val="0070C0"/>
          <w:sz w:val="36"/>
          <w:szCs w:val="36"/>
        </w:rPr>
        <w:t>6. Achievements &amp; Progress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Authentication,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>Role-based access,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 Device Management,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Maintenance Requests,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Dashboard UI,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Work Orders,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REST APIs,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Database Integration,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>Responsive Design,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Real-time notifications,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>QR codes,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 preventive maintenance scheduling,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 xml:space="preserve">AI-based maintenance prediction, </w:t>
      </w:r>
    </w:p>
    <w:p w:rsidR="00441B69" w:rsidRDefault="00C1428F">
      <w:pPr>
        <w:numPr>
          <w:ilvl w:val="0"/>
          <w:numId w:val="20"/>
        </w:numPr>
      </w:pPr>
      <w:r>
        <w:rPr>
          <w:rFonts w:ascii="Times New Roman" w:hAnsi="Times New Roman"/>
          <w:sz w:val="36"/>
          <w:szCs w:val="36"/>
        </w:rPr>
        <w:t>PDF/Excel reports,</w:t>
      </w:r>
    </w:p>
    <w:p w:rsidR="00441B69" w:rsidRDefault="00C1428F">
      <w:pPr>
        <w:numPr>
          <w:ilvl w:val="0"/>
          <w:numId w:val="20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cloud deployment.</w:t>
      </w:r>
    </w:p>
    <w:p w:rsidR="00441B69" w:rsidRDefault="00C1428F">
      <w:pPr>
        <w:numPr>
          <w:ilvl w:val="0"/>
          <w:numId w:val="20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Chatbot</w:t>
      </w:r>
    </w:p>
    <w:p w:rsidR="00441B69" w:rsidRDefault="00C1428F">
      <w:pPr>
        <w:numPr>
          <w:ilvl w:val="0"/>
          <w:numId w:val="20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live chat </w:t>
      </w:r>
    </w:p>
    <w:p w:rsidR="00C1428F" w:rsidRDefault="00C1428F" w:rsidP="00C1428F">
      <w:pPr>
        <w:pStyle w:val="Heading2"/>
        <w:rPr>
          <w:rFonts w:ascii="Times New Roman" w:hAnsi="Times New Roman"/>
          <w:color w:val="0070C0"/>
          <w:sz w:val="36"/>
          <w:szCs w:val="36"/>
        </w:rPr>
      </w:pPr>
      <w:r w:rsidRPr="00C1428F">
        <w:rPr>
          <w:rFonts w:ascii="Times New Roman" w:hAnsi="Times New Roman"/>
          <w:color w:val="0070C0"/>
          <w:sz w:val="36"/>
          <w:szCs w:val="36"/>
        </w:rPr>
        <w:lastRenderedPageBreak/>
        <w:t>7. Future Work</w:t>
      </w:r>
    </w:p>
    <w:p w:rsidR="00441B69" w:rsidRPr="00C1428F" w:rsidRDefault="00C1428F" w:rsidP="00C1428F">
      <w:pPr>
        <w:pStyle w:val="Heading2"/>
        <w:numPr>
          <w:ilvl w:val="0"/>
          <w:numId w:val="22"/>
        </w:numPr>
        <w:rPr>
          <w:rFonts w:ascii="Times New Roman" w:hAnsi="Times New Roman"/>
          <w:color w:val="00B0F0"/>
          <w:sz w:val="36"/>
          <w:szCs w:val="36"/>
        </w:rPr>
      </w:pPr>
      <w:r w:rsidRPr="00C1428F">
        <w:rPr>
          <w:rFonts w:ascii="Times New Roman" w:hAnsi="Times New Roman"/>
          <w:color w:val="00B0F0"/>
          <w:sz w:val="36"/>
          <w:szCs w:val="36"/>
        </w:rPr>
        <w:t>Mobile App</w:t>
      </w:r>
    </w:p>
    <w:p w:rsidR="00441B69" w:rsidRPr="00C1428F" w:rsidRDefault="00C1428F">
      <w:pPr>
        <w:pStyle w:val="Heading1"/>
        <w:spacing w:after="283"/>
        <w:rPr>
          <w:rFonts w:ascii="Times New Roman" w:hAnsi="Times New Roman"/>
          <w:color w:val="0070C0"/>
          <w:sz w:val="36"/>
          <w:szCs w:val="36"/>
        </w:rPr>
      </w:pPr>
      <w:r w:rsidRPr="00C1428F">
        <w:rPr>
          <w:rFonts w:ascii="Times New Roman" w:hAnsi="Times New Roman"/>
          <w:color w:val="0070C0"/>
          <w:sz w:val="36"/>
          <w:szCs w:val="36"/>
        </w:rPr>
        <w:t>8</w:t>
      </w:r>
      <w:r w:rsidRPr="00C1428F">
        <w:rPr>
          <w:rFonts w:ascii="Times New Roman" w:hAnsi="Times New Roman"/>
          <w:color w:val="0070C0"/>
          <w:sz w:val="36"/>
          <w:szCs w:val="36"/>
        </w:rPr>
        <w:t>. References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>MongoDB Documentation:</w:t>
      </w:r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  <w:hyperlink r:id="rId8" w:tgtFrame="_new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https://www.mongodb.com/docs/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 xml:space="preserve">React Documentation: </w:t>
      </w:r>
      <w:hyperlink r:id="rId9" w:history="1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https://react.dev/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>Express.js Documentation:</w:t>
      </w:r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  <w:hyperlink r:id="rId10" w:tgtFrame="_new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https://expressjs.com/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>Node.js Documentation:</w:t>
      </w:r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  <w:hyperlink r:id="rId11" w:tgtFrame="_new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https://nodejs.org/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>Mongoose Documentation:</w:t>
      </w:r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  <w:hyperlink r:id="rId12" w:tgtFrame="_new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https://mongoosejs.com/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>JWT Documentation:</w:t>
      </w:r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  <w:hyperlink r:id="rId13" w:tgtFrame="_new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https://jwt.io/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C1428F">
        <w:rPr>
          <w:rFonts w:ascii="Times New Roman" w:hAnsi="Times New Roman" w:cs="Times New Roman"/>
          <w:sz w:val="32"/>
          <w:szCs w:val="32"/>
        </w:rPr>
        <w:t xml:space="preserve">Tailwind CSS Documentation: </w:t>
      </w:r>
      <w:hyperlink r:id="rId14" w:history="1">
        <w:r w:rsidRPr="00C1428F">
          <w:rPr>
            <w:rStyle w:val="Hyperlink"/>
            <w:rFonts w:ascii="Times New Roman" w:hAnsi="Times New Roman" w:cs="Times New Roman"/>
            <w:sz w:val="32"/>
            <w:szCs w:val="32"/>
          </w:rPr>
          <w:t>https://tailwindcss.com/</w:t>
        </w:r>
      </w:hyperlink>
      <w:r w:rsidRPr="00C142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41B69" w:rsidRPr="00C1428F" w:rsidRDefault="00C1428F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C1428F">
        <w:rPr>
          <w:rFonts w:ascii="Times New Roman" w:hAnsi="Times New Roman" w:cs="Times New Roman"/>
          <w:sz w:val="32"/>
          <w:szCs w:val="32"/>
        </w:rPr>
        <w:t xml:space="preserve">GitHub </w:t>
      </w:r>
      <w:r w:rsidRPr="00C1428F">
        <w:rPr>
          <w:rFonts w:ascii="Times New Roman" w:hAnsi="Times New Roman" w:cs="Times New Roman"/>
          <w:sz w:val="32"/>
          <w:szCs w:val="32"/>
        </w:rPr>
        <w:t>Repo</w:t>
      </w:r>
      <w:r w:rsidRPr="00C1428F">
        <w:rPr>
          <w:rFonts w:ascii="Times New Roman" w:hAnsi="Times New Roman" w:cs="Times New Roman"/>
          <w:sz w:val="32"/>
          <w:szCs w:val="32"/>
        </w:rPr>
        <w:t xml:space="preserve">: </w:t>
      </w:r>
      <w:r w:rsidRPr="00C1428F">
        <w:rPr>
          <w:rStyle w:val="Hyperlink"/>
          <w:rFonts w:ascii="Times New Roman" w:hAnsi="Times New Roman" w:cs="Times New Roman"/>
          <w:sz w:val="32"/>
          <w:szCs w:val="32"/>
        </w:rPr>
        <w:t>https://github.com/sondosmohammed0100-cmyk/Graduation_Proj</w:t>
      </w:r>
    </w:p>
    <w:p w:rsidR="00441B69" w:rsidRDefault="00441B69">
      <w:pPr>
        <w:pStyle w:val="BodyText"/>
        <w:tabs>
          <w:tab w:val="left" w:pos="0"/>
        </w:tabs>
        <w:ind w:left="709" w:hanging="283"/>
        <w:rPr>
          <w:rStyle w:val="Hyperlink"/>
          <w:rFonts w:ascii="Times New Roman" w:hAnsi="Times New Roman"/>
          <w:sz w:val="32"/>
          <w:szCs w:val="32"/>
        </w:rPr>
      </w:pPr>
    </w:p>
    <w:p w:rsidR="00441B69" w:rsidRDefault="00441B69">
      <w:pPr>
        <w:pStyle w:val="BodyText"/>
        <w:tabs>
          <w:tab w:val="left" w:pos="0"/>
        </w:tabs>
        <w:ind w:left="709" w:hanging="283"/>
        <w:rPr>
          <w:rStyle w:val="Hyperlink"/>
          <w:rFonts w:ascii="Times New Roman" w:hAnsi="Times New Roman"/>
          <w:sz w:val="32"/>
          <w:szCs w:val="32"/>
        </w:rPr>
      </w:pPr>
    </w:p>
    <w:p w:rsidR="00441B69" w:rsidRDefault="00441B69">
      <w:pPr>
        <w:rPr>
          <w:rFonts w:ascii="Times New Roman" w:hAnsi="Times New Roman"/>
          <w:sz w:val="36"/>
          <w:szCs w:val="36"/>
        </w:rPr>
      </w:pPr>
    </w:p>
    <w:sectPr w:rsidR="00441B69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1"/>
    <w:family w:val="roman"/>
    <w:pitch w:val="variable"/>
  </w:font>
  <w:font w:name="Noto Sans">
    <w:altName w:val="Cambria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09F6"/>
    <w:multiLevelType w:val="multilevel"/>
    <w:tmpl w:val="9CE8E7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140E56"/>
    <w:multiLevelType w:val="multilevel"/>
    <w:tmpl w:val="67FA67D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1AC331E"/>
    <w:multiLevelType w:val="hybridMultilevel"/>
    <w:tmpl w:val="97647668"/>
    <w:lvl w:ilvl="0" w:tplc="0409000B">
      <w:start w:val="1"/>
      <w:numFmt w:val="bullet"/>
      <w:lvlText w:val=""/>
      <w:lvlJc w:val="left"/>
      <w:pPr>
        <w:ind w:left="9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3" w15:restartNumberingAfterBreak="0">
    <w:nsid w:val="11CE40D5"/>
    <w:multiLevelType w:val="multilevel"/>
    <w:tmpl w:val="D79C2E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6FE34F3"/>
    <w:multiLevelType w:val="multilevel"/>
    <w:tmpl w:val="FB2204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88E352C"/>
    <w:multiLevelType w:val="multilevel"/>
    <w:tmpl w:val="325E89D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3C029C"/>
    <w:multiLevelType w:val="multilevel"/>
    <w:tmpl w:val="804C45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BAB3588"/>
    <w:multiLevelType w:val="multilevel"/>
    <w:tmpl w:val="A02E8F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1CBD24C7"/>
    <w:multiLevelType w:val="multilevel"/>
    <w:tmpl w:val="46187E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4726BFD"/>
    <w:multiLevelType w:val="multilevel"/>
    <w:tmpl w:val="315629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65132CE"/>
    <w:multiLevelType w:val="multilevel"/>
    <w:tmpl w:val="9E9C3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2B6F6C17"/>
    <w:multiLevelType w:val="multilevel"/>
    <w:tmpl w:val="17BE2C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E7B5846"/>
    <w:multiLevelType w:val="multilevel"/>
    <w:tmpl w:val="777686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41D7902"/>
    <w:multiLevelType w:val="multilevel"/>
    <w:tmpl w:val="1AE87A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E75127D"/>
    <w:multiLevelType w:val="multilevel"/>
    <w:tmpl w:val="F94A4D5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1C41EA8"/>
    <w:multiLevelType w:val="multilevel"/>
    <w:tmpl w:val="B1B26B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1D64D81"/>
    <w:multiLevelType w:val="multilevel"/>
    <w:tmpl w:val="21FAE9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CE80999"/>
    <w:multiLevelType w:val="multilevel"/>
    <w:tmpl w:val="DD0E16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FB73ED7"/>
    <w:multiLevelType w:val="multilevel"/>
    <w:tmpl w:val="221CE2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29C3AAD"/>
    <w:multiLevelType w:val="multilevel"/>
    <w:tmpl w:val="6B6CA0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7671970"/>
    <w:multiLevelType w:val="multilevel"/>
    <w:tmpl w:val="189C63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6ADC3718"/>
    <w:multiLevelType w:val="multilevel"/>
    <w:tmpl w:val="B4BE82E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0"/>
  </w:num>
  <w:num w:numId="3">
    <w:abstractNumId w:val="20"/>
  </w:num>
  <w:num w:numId="4">
    <w:abstractNumId w:val="1"/>
  </w:num>
  <w:num w:numId="5">
    <w:abstractNumId w:val="14"/>
  </w:num>
  <w:num w:numId="6">
    <w:abstractNumId w:val="21"/>
  </w:num>
  <w:num w:numId="7">
    <w:abstractNumId w:val="7"/>
  </w:num>
  <w:num w:numId="8">
    <w:abstractNumId w:val="12"/>
  </w:num>
  <w:num w:numId="9">
    <w:abstractNumId w:val="15"/>
  </w:num>
  <w:num w:numId="10">
    <w:abstractNumId w:val="13"/>
  </w:num>
  <w:num w:numId="11">
    <w:abstractNumId w:val="19"/>
  </w:num>
  <w:num w:numId="12">
    <w:abstractNumId w:val="9"/>
  </w:num>
  <w:num w:numId="13">
    <w:abstractNumId w:val="3"/>
  </w:num>
  <w:num w:numId="14">
    <w:abstractNumId w:val="4"/>
  </w:num>
  <w:num w:numId="15">
    <w:abstractNumId w:val="6"/>
  </w:num>
  <w:num w:numId="16">
    <w:abstractNumId w:val="17"/>
  </w:num>
  <w:num w:numId="17">
    <w:abstractNumId w:val="18"/>
  </w:num>
  <w:num w:numId="18">
    <w:abstractNumId w:val="11"/>
  </w:num>
  <w:num w:numId="19">
    <w:abstractNumId w:val="16"/>
  </w:num>
  <w:num w:numId="20">
    <w:abstractNumId w:val="5"/>
  </w:num>
  <w:num w:numId="21">
    <w:abstractNumId w:val="8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autoHyphenation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B69"/>
    <w:rsid w:val="00441B69"/>
    <w:rsid w:val="00C1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BAB4"/>
  <w15:docId w15:val="{D1E4ED66-1620-4191-8777-4ADA7B51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DefaultDrawingStyle">
    <w:name w:val="Default Drawing Style"/>
    <w:qFormat/>
    <w:pPr>
      <w:spacing w:line="200" w:lineRule="atLeast"/>
    </w:pPr>
    <w:rPr>
      <w:rFonts w:ascii="Noto Sans Devanagari" w:eastAsia="Noto Sans" w:hAnsi="Noto Sans Devanagari" w:cs="Arial"/>
      <w:kern w:val="2"/>
      <w:sz w:val="36"/>
      <w:szCs w:val="24"/>
    </w:rPr>
  </w:style>
  <w:style w:type="paragraph" w:customStyle="1" w:styleId="Objectwithoutfill">
    <w:name w:val="Object without fill"/>
    <w:basedOn w:val="DefaultDrawingStyle"/>
    <w:qFormat/>
  </w:style>
  <w:style w:type="paragraph" w:customStyle="1" w:styleId="Objectwithnofillandnoline">
    <w:name w:val="Object with no fill and no line"/>
    <w:basedOn w:val="DefaultDrawingStyle"/>
    <w:qFormat/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Noto Sans" w:hAnsi="Liberation Sans" w:cs="Arial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basedOn w:val="Shapes"/>
    <w:qFormat/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basedOn w:val="Shapes"/>
    <w:qFormat/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TitleSlideLTGliederung1">
    <w:name w:val="Title Slide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SlideLTGliederung2">
    <w:name w:val="Title Slide~LT~Gliederung 2"/>
    <w:basedOn w:val="TitleSlideLTGliederung1"/>
    <w:qFormat/>
    <w:pPr>
      <w:spacing w:before="227"/>
    </w:pPr>
    <w:rPr>
      <w:sz w:val="56"/>
    </w:rPr>
  </w:style>
  <w:style w:type="paragraph" w:customStyle="1" w:styleId="TitleSlideLTGliederung3">
    <w:name w:val="Title Slide~LT~Gliederung 3"/>
    <w:basedOn w:val="TitleSlideLTGliederung2"/>
    <w:qFormat/>
    <w:pPr>
      <w:spacing w:before="170"/>
    </w:pPr>
    <w:rPr>
      <w:sz w:val="48"/>
    </w:rPr>
  </w:style>
  <w:style w:type="paragraph" w:customStyle="1" w:styleId="TitleSlideLTGliederung4">
    <w:name w:val="Title Slide~LT~Gliederung 4"/>
    <w:basedOn w:val="TitleSlideLTGliederung3"/>
    <w:qFormat/>
    <w:pPr>
      <w:spacing w:before="113"/>
    </w:pPr>
    <w:rPr>
      <w:sz w:val="40"/>
    </w:rPr>
  </w:style>
  <w:style w:type="paragraph" w:customStyle="1" w:styleId="TitleSlideLTGliederung5">
    <w:name w:val="Title Slide~LT~Gliederung 5"/>
    <w:basedOn w:val="TitleSlideLTGliederung4"/>
    <w:qFormat/>
    <w:pPr>
      <w:spacing w:before="57"/>
    </w:pPr>
  </w:style>
  <w:style w:type="paragraph" w:customStyle="1" w:styleId="TitleSlideLTGliederung6">
    <w:name w:val="Title Slide~LT~Gliederung 6"/>
    <w:basedOn w:val="TitleSlideLTGliederung5"/>
    <w:qFormat/>
  </w:style>
  <w:style w:type="paragraph" w:customStyle="1" w:styleId="TitleSlideLTGliederung7">
    <w:name w:val="Title Slide~LT~Gliederung 7"/>
    <w:basedOn w:val="TitleSlideLTGliederung6"/>
    <w:qFormat/>
  </w:style>
  <w:style w:type="paragraph" w:customStyle="1" w:styleId="TitleSlideLTGliederung8">
    <w:name w:val="Title Slide~LT~Gliederung 8"/>
    <w:basedOn w:val="TitleSlideLTGliederung7"/>
    <w:qFormat/>
  </w:style>
  <w:style w:type="paragraph" w:customStyle="1" w:styleId="TitleSlideLTGliederung9">
    <w:name w:val="Title Slide~LT~Gliederung 9"/>
    <w:basedOn w:val="TitleSlideLTGliederung8"/>
    <w:qFormat/>
  </w:style>
  <w:style w:type="paragraph" w:customStyle="1" w:styleId="TitleSlideLTTitel">
    <w:name w:val="Title Slide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TitleSlideLTUntertitel">
    <w:name w:val="Title Slide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SlideLTNotizen">
    <w:name w:val="Title Slide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TitleSlideLTHintergrundobjekte">
    <w:name w:val="Title Slide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itleSlideLTHintergrund">
    <w:name w:val="Title Slide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default">
    <w:name w:val="default"/>
    <w:qFormat/>
    <w:rPr>
      <w:rFonts w:ascii="Noto Sans Devanagari" w:eastAsia="Noto Sans" w:hAnsi="Noto Sans Devanagari" w:cs="Arial"/>
      <w:kern w:val="2"/>
      <w:sz w:val="36"/>
      <w:szCs w:val="24"/>
    </w:rPr>
  </w:style>
  <w:style w:type="paragraph" w:customStyle="1" w:styleId="bg-none">
    <w:name w:val="bg-none"/>
    <w:basedOn w:val="default"/>
    <w:qFormat/>
  </w:style>
  <w:style w:type="paragraph" w:customStyle="1" w:styleId="gray">
    <w:name w:val="gray"/>
    <w:basedOn w:val="default"/>
    <w:qFormat/>
  </w:style>
  <w:style w:type="paragraph" w:customStyle="1" w:styleId="dark-gray">
    <w:name w:val="dark-gray"/>
    <w:basedOn w:val="default"/>
    <w:qFormat/>
  </w:style>
  <w:style w:type="paragraph" w:customStyle="1" w:styleId="black">
    <w:name w:val="black"/>
    <w:basedOn w:val="default"/>
    <w:qFormat/>
    <w:rPr>
      <w:color w:val="FFFFFF"/>
    </w:rPr>
  </w:style>
  <w:style w:type="paragraph" w:customStyle="1" w:styleId="black-with-border">
    <w:name w:val="black-with-border"/>
    <w:basedOn w:val="default"/>
    <w:qFormat/>
    <w:rPr>
      <w:color w:val="FFFFFF"/>
    </w:rPr>
  </w:style>
  <w:style w:type="paragraph" w:customStyle="1" w:styleId="gray-with-border">
    <w:name w:val="gray-with-border"/>
    <w:basedOn w:val="default"/>
    <w:qFormat/>
  </w:style>
  <w:style w:type="paragraph" w:customStyle="1" w:styleId="white">
    <w:name w:val="white"/>
    <w:basedOn w:val="default"/>
    <w:qFormat/>
  </w:style>
  <w:style w:type="paragraph" w:customStyle="1" w:styleId="white-with-border">
    <w:name w:val="white-with-border"/>
    <w:basedOn w:val="default"/>
    <w:qFormat/>
  </w:style>
  <w:style w:type="paragraph" w:customStyle="1" w:styleId="blue-title">
    <w:name w:val="blue-title"/>
    <w:basedOn w:val="default"/>
    <w:qFormat/>
    <w:rPr>
      <w:color w:val="FFFFFF"/>
    </w:rPr>
  </w:style>
  <w:style w:type="paragraph" w:customStyle="1" w:styleId="blue-title-with-border">
    <w:name w:val="blue-title-with-border"/>
    <w:basedOn w:val="default"/>
    <w:qFormat/>
    <w:rPr>
      <w:color w:val="FFFFFF"/>
    </w:rPr>
  </w:style>
  <w:style w:type="paragraph" w:customStyle="1" w:styleId="blue-banded">
    <w:name w:val="blue-banded"/>
    <w:basedOn w:val="default"/>
    <w:qFormat/>
  </w:style>
  <w:style w:type="paragraph" w:customStyle="1" w:styleId="blue-normal">
    <w:name w:val="blue-normal"/>
    <w:basedOn w:val="default"/>
    <w:qFormat/>
  </w:style>
  <w:style w:type="paragraph" w:customStyle="1" w:styleId="orange-title">
    <w:name w:val="orange-title"/>
    <w:basedOn w:val="default"/>
    <w:qFormat/>
    <w:rPr>
      <w:color w:val="FFFFFF"/>
    </w:rPr>
  </w:style>
  <w:style w:type="paragraph" w:customStyle="1" w:styleId="orange-title-with-border">
    <w:name w:val="orange-title-with-border"/>
    <w:basedOn w:val="default"/>
    <w:qFormat/>
    <w:rPr>
      <w:color w:val="FFFFFF"/>
    </w:rPr>
  </w:style>
  <w:style w:type="paragraph" w:customStyle="1" w:styleId="orange-banded">
    <w:name w:val="orange-banded"/>
    <w:basedOn w:val="default"/>
    <w:qFormat/>
  </w:style>
  <w:style w:type="paragraph" w:customStyle="1" w:styleId="orange-normal">
    <w:name w:val="orange-normal"/>
    <w:basedOn w:val="default"/>
    <w:qFormat/>
  </w:style>
  <w:style w:type="paragraph" w:customStyle="1" w:styleId="teal-title">
    <w:name w:val="teal-title"/>
    <w:basedOn w:val="default"/>
    <w:qFormat/>
    <w:rPr>
      <w:color w:val="FFFFFF"/>
    </w:rPr>
  </w:style>
  <w:style w:type="paragraph" w:customStyle="1" w:styleId="teal-title-with-border">
    <w:name w:val="teal-title-with-border"/>
    <w:basedOn w:val="default"/>
    <w:qFormat/>
    <w:rPr>
      <w:color w:val="FFFFFF"/>
    </w:rPr>
  </w:style>
  <w:style w:type="paragraph" w:customStyle="1" w:styleId="teal-banded">
    <w:name w:val="teal-banded"/>
    <w:basedOn w:val="default"/>
    <w:qFormat/>
  </w:style>
  <w:style w:type="paragraph" w:customStyle="1" w:styleId="teal-normal">
    <w:name w:val="teal-normal"/>
    <w:basedOn w:val="default"/>
    <w:qFormat/>
  </w:style>
  <w:style w:type="paragraph" w:customStyle="1" w:styleId="magenta-title">
    <w:name w:val="magenta-title"/>
    <w:basedOn w:val="default"/>
    <w:qFormat/>
    <w:rPr>
      <w:color w:val="FFFFFF"/>
    </w:rPr>
  </w:style>
  <w:style w:type="paragraph" w:customStyle="1" w:styleId="magenta-title-with-border">
    <w:name w:val="magenta-title-with-border"/>
    <w:basedOn w:val="default"/>
    <w:qFormat/>
    <w:rPr>
      <w:color w:val="FFFFFF"/>
    </w:rPr>
  </w:style>
  <w:style w:type="paragraph" w:customStyle="1" w:styleId="magenta-banded">
    <w:name w:val="magenta-banded"/>
    <w:basedOn w:val="default"/>
    <w:qFormat/>
  </w:style>
  <w:style w:type="paragraph" w:customStyle="1" w:styleId="magenta-normal">
    <w:name w:val="magenta-normal"/>
    <w:basedOn w:val="default"/>
    <w:qFormat/>
  </w:style>
  <w:style w:type="paragraph" w:customStyle="1" w:styleId="Backgroundobjects">
    <w:name w:val="Background objects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itleandVerticalTextLTGliederung1">
    <w:name w:val="Title and Vertical Text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andVerticalTextLTGliederung2">
    <w:name w:val="Title and Vertical Text~LT~Gliederung 2"/>
    <w:basedOn w:val="TitleandVerticalTextLTGliederung1"/>
    <w:qFormat/>
    <w:pPr>
      <w:spacing w:before="227"/>
    </w:pPr>
    <w:rPr>
      <w:sz w:val="56"/>
    </w:rPr>
  </w:style>
  <w:style w:type="paragraph" w:customStyle="1" w:styleId="TitleandVerticalTextLTGliederung3">
    <w:name w:val="Title and Vertical Text~LT~Gliederung 3"/>
    <w:basedOn w:val="TitleandVerticalTextLTGliederung2"/>
    <w:qFormat/>
    <w:pPr>
      <w:spacing w:before="170"/>
    </w:pPr>
    <w:rPr>
      <w:sz w:val="48"/>
    </w:rPr>
  </w:style>
  <w:style w:type="paragraph" w:customStyle="1" w:styleId="TitleandVerticalTextLTGliederung4">
    <w:name w:val="Title and Vertical Text~LT~Gliederung 4"/>
    <w:basedOn w:val="TitleandVerticalTextLTGliederung3"/>
    <w:qFormat/>
    <w:pPr>
      <w:spacing w:before="113"/>
    </w:pPr>
    <w:rPr>
      <w:sz w:val="40"/>
    </w:rPr>
  </w:style>
  <w:style w:type="paragraph" w:customStyle="1" w:styleId="TitleandVerticalTextLTGliederung5">
    <w:name w:val="Title and Vertical Text~LT~Gliederung 5"/>
    <w:basedOn w:val="TitleandVerticalTextLTGliederung4"/>
    <w:qFormat/>
    <w:pPr>
      <w:spacing w:before="57"/>
    </w:pPr>
  </w:style>
  <w:style w:type="paragraph" w:customStyle="1" w:styleId="TitleandVerticalTextLTGliederung6">
    <w:name w:val="Title and Vertical Text~LT~Gliederung 6"/>
    <w:basedOn w:val="TitleandVerticalTextLTGliederung5"/>
    <w:qFormat/>
  </w:style>
  <w:style w:type="paragraph" w:customStyle="1" w:styleId="TitleandVerticalTextLTGliederung7">
    <w:name w:val="Title and Vertical Text~LT~Gliederung 7"/>
    <w:basedOn w:val="TitleandVerticalTextLTGliederung6"/>
    <w:qFormat/>
  </w:style>
  <w:style w:type="paragraph" w:customStyle="1" w:styleId="TitleandVerticalTextLTGliederung8">
    <w:name w:val="Title and Vertical Text~LT~Gliederung 8"/>
    <w:basedOn w:val="TitleandVerticalTextLTGliederung7"/>
    <w:qFormat/>
  </w:style>
  <w:style w:type="paragraph" w:customStyle="1" w:styleId="TitleandVerticalTextLTGliederung9">
    <w:name w:val="Title and Vertical Text~LT~Gliederung 9"/>
    <w:basedOn w:val="TitleandVerticalTextLTGliederung8"/>
    <w:qFormat/>
  </w:style>
  <w:style w:type="paragraph" w:customStyle="1" w:styleId="TitleandVerticalTextLTTitel">
    <w:name w:val="Title and Vertical Text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TitleandVerticalTextLTUntertitel">
    <w:name w:val="Title and Vertical Text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andVerticalTextLTNotizen">
    <w:name w:val="Title and Vertical Text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TitleandVerticalTextLTHintergrundobjekte">
    <w:name w:val="Title and Vertical Text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itleandVerticalTextLTHintergrund">
    <w:name w:val="Title and Vertical Text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VerticalTitleandTextLTGliederung1">
    <w:name w:val="Vertical Title and Text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VerticalTitleandTextLTGliederung2">
    <w:name w:val="Vertical Title and Text~LT~Gliederung 2"/>
    <w:basedOn w:val="VerticalTitleandTextLTGliederung1"/>
    <w:qFormat/>
    <w:pPr>
      <w:spacing w:before="227"/>
    </w:pPr>
    <w:rPr>
      <w:sz w:val="56"/>
    </w:rPr>
  </w:style>
  <w:style w:type="paragraph" w:customStyle="1" w:styleId="VerticalTitleandTextLTGliederung3">
    <w:name w:val="Vertical Title and Text~LT~Gliederung 3"/>
    <w:basedOn w:val="VerticalTitleandTextLTGliederung2"/>
    <w:qFormat/>
    <w:pPr>
      <w:spacing w:before="170"/>
    </w:pPr>
    <w:rPr>
      <w:sz w:val="48"/>
    </w:rPr>
  </w:style>
  <w:style w:type="paragraph" w:customStyle="1" w:styleId="VerticalTitleandTextLTGliederung4">
    <w:name w:val="Vertical Title and Text~LT~Gliederung 4"/>
    <w:basedOn w:val="VerticalTitleandTextLTGliederung3"/>
    <w:qFormat/>
    <w:pPr>
      <w:spacing w:before="113"/>
    </w:pPr>
    <w:rPr>
      <w:sz w:val="40"/>
    </w:rPr>
  </w:style>
  <w:style w:type="paragraph" w:customStyle="1" w:styleId="VerticalTitleandTextLTGliederung5">
    <w:name w:val="Vertical Title and Text~LT~Gliederung 5"/>
    <w:basedOn w:val="VerticalTitleandTextLTGliederung4"/>
    <w:qFormat/>
    <w:pPr>
      <w:spacing w:before="57"/>
    </w:pPr>
  </w:style>
  <w:style w:type="paragraph" w:customStyle="1" w:styleId="VerticalTitleandTextLTGliederung6">
    <w:name w:val="Vertical Title and Text~LT~Gliederung 6"/>
    <w:basedOn w:val="VerticalTitleandTextLTGliederung5"/>
    <w:qFormat/>
  </w:style>
  <w:style w:type="paragraph" w:customStyle="1" w:styleId="VerticalTitleandTextLTGliederung7">
    <w:name w:val="Vertical Title and Text~LT~Gliederung 7"/>
    <w:basedOn w:val="VerticalTitleandTextLTGliederung6"/>
    <w:qFormat/>
  </w:style>
  <w:style w:type="paragraph" w:customStyle="1" w:styleId="VerticalTitleandTextLTGliederung8">
    <w:name w:val="Vertical Title and Text~LT~Gliederung 8"/>
    <w:basedOn w:val="VerticalTitleandTextLTGliederung7"/>
    <w:qFormat/>
  </w:style>
  <w:style w:type="paragraph" w:customStyle="1" w:styleId="VerticalTitleandTextLTGliederung9">
    <w:name w:val="Vertical Title and Text~LT~Gliederung 9"/>
    <w:basedOn w:val="VerticalTitleandTextLTGliederung8"/>
    <w:qFormat/>
  </w:style>
  <w:style w:type="paragraph" w:customStyle="1" w:styleId="VerticalTitleandTextLTTitel">
    <w:name w:val="Vertical Title and Text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VerticalTitleandTextLTUntertitel">
    <w:name w:val="Vertical Title and Text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VerticalTitleandTextLTNotizen">
    <w:name w:val="Vertical Title and Text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VerticalTitleandTextLTHintergrundobjekte">
    <w:name w:val="Vertical Title and Text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VerticalTitleandTextLTHintergrund">
    <w:name w:val="Vertical Title and Text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27"/>
    </w:pPr>
    <w:rPr>
      <w:sz w:val="5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70"/>
    </w:pPr>
    <w:rPr>
      <w:sz w:val="48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13"/>
    </w:pPr>
    <w:rPr>
      <w:sz w:val="40"/>
    </w:rPr>
  </w:style>
  <w:style w:type="paragraph" w:customStyle="1" w:styleId="TitleandContentLTGliederung5">
    <w:name w:val="Title and Content~LT~Gliederung 5"/>
    <w:basedOn w:val="TitleandContentLTGliederung4"/>
    <w:qFormat/>
    <w:pPr>
      <w:spacing w:before="57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SectionHeaderLTGliederung1">
    <w:name w:val="Section Header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SectionHeaderLTGliederung2">
    <w:name w:val="Section Header~LT~Gliederung 2"/>
    <w:basedOn w:val="SectionHeaderLTGliederung1"/>
    <w:qFormat/>
    <w:pPr>
      <w:spacing w:before="227"/>
    </w:pPr>
    <w:rPr>
      <w:sz w:val="56"/>
    </w:rPr>
  </w:style>
  <w:style w:type="paragraph" w:customStyle="1" w:styleId="SectionHeaderLTGliederung3">
    <w:name w:val="Section Header~LT~Gliederung 3"/>
    <w:basedOn w:val="SectionHeaderLTGliederung2"/>
    <w:qFormat/>
    <w:pPr>
      <w:spacing w:before="170"/>
    </w:pPr>
    <w:rPr>
      <w:sz w:val="48"/>
    </w:rPr>
  </w:style>
  <w:style w:type="paragraph" w:customStyle="1" w:styleId="SectionHeaderLTGliederung4">
    <w:name w:val="Section Header~LT~Gliederung 4"/>
    <w:basedOn w:val="SectionHeaderLTGliederung3"/>
    <w:qFormat/>
    <w:pPr>
      <w:spacing w:before="113"/>
    </w:pPr>
    <w:rPr>
      <w:sz w:val="40"/>
    </w:rPr>
  </w:style>
  <w:style w:type="paragraph" w:customStyle="1" w:styleId="SectionHeaderLTGliederung5">
    <w:name w:val="Section Header~LT~Gliederung 5"/>
    <w:basedOn w:val="SectionHeaderLTGliederung4"/>
    <w:qFormat/>
    <w:pPr>
      <w:spacing w:before="57"/>
    </w:pPr>
  </w:style>
  <w:style w:type="paragraph" w:customStyle="1" w:styleId="SectionHeaderLTGliederung6">
    <w:name w:val="Section Header~LT~Gliederung 6"/>
    <w:basedOn w:val="SectionHeaderLTGliederung5"/>
    <w:qFormat/>
  </w:style>
  <w:style w:type="paragraph" w:customStyle="1" w:styleId="SectionHeaderLTGliederung7">
    <w:name w:val="Section Header~LT~Gliederung 7"/>
    <w:basedOn w:val="SectionHeaderLTGliederung6"/>
    <w:qFormat/>
  </w:style>
  <w:style w:type="paragraph" w:customStyle="1" w:styleId="SectionHeaderLTGliederung8">
    <w:name w:val="Section Header~LT~Gliederung 8"/>
    <w:basedOn w:val="SectionHeaderLTGliederung7"/>
    <w:qFormat/>
  </w:style>
  <w:style w:type="paragraph" w:customStyle="1" w:styleId="SectionHeaderLTGliederung9">
    <w:name w:val="Section Header~LT~Gliederung 9"/>
    <w:basedOn w:val="SectionHeaderLTGliederung8"/>
    <w:qFormat/>
  </w:style>
  <w:style w:type="paragraph" w:customStyle="1" w:styleId="SectionHeaderLTTitel">
    <w:name w:val="Section Header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SectionHeaderLTUntertitel">
    <w:name w:val="Section Header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SectionHeaderLTNotizen">
    <w:name w:val="Section Header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SectionHeaderLTHintergrundobjekte">
    <w:name w:val="Section Header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SectionHeaderLTHintergrund">
    <w:name w:val="Section Header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woContentLTGliederung1">
    <w:name w:val="Two Content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woContentLTGliederung2">
    <w:name w:val="Two Content~LT~Gliederung 2"/>
    <w:basedOn w:val="TwoContentLTGliederung1"/>
    <w:qFormat/>
    <w:pPr>
      <w:spacing w:before="227"/>
    </w:pPr>
    <w:rPr>
      <w:sz w:val="56"/>
    </w:rPr>
  </w:style>
  <w:style w:type="paragraph" w:customStyle="1" w:styleId="TwoContentLTGliederung3">
    <w:name w:val="Two Content~LT~Gliederung 3"/>
    <w:basedOn w:val="TwoContentLTGliederung2"/>
    <w:qFormat/>
    <w:pPr>
      <w:spacing w:before="170"/>
    </w:pPr>
    <w:rPr>
      <w:sz w:val="48"/>
    </w:rPr>
  </w:style>
  <w:style w:type="paragraph" w:customStyle="1" w:styleId="TwoContentLTGliederung4">
    <w:name w:val="Two Content~LT~Gliederung 4"/>
    <w:basedOn w:val="TwoContentLTGliederung3"/>
    <w:qFormat/>
    <w:pPr>
      <w:spacing w:before="113"/>
    </w:pPr>
    <w:rPr>
      <w:sz w:val="40"/>
    </w:rPr>
  </w:style>
  <w:style w:type="paragraph" w:customStyle="1" w:styleId="TwoContentLTGliederung5">
    <w:name w:val="Two Content~LT~Gliederung 5"/>
    <w:basedOn w:val="TwoContentLTGliederung4"/>
    <w:qFormat/>
    <w:pPr>
      <w:spacing w:before="57"/>
    </w:pPr>
  </w:style>
  <w:style w:type="paragraph" w:customStyle="1" w:styleId="TwoContentLTGliederung6">
    <w:name w:val="Two Content~LT~Gliederung 6"/>
    <w:basedOn w:val="TwoContentLTGliederung5"/>
    <w:qFormat/>
  </w:style>
  <w:style w:type="paragraph" w:customStyle="1" w:styleId="TwoContentLTGliederung7">
    <w:name w:val="Two Content~LT~Gliederung 7"/>
    <w:basedOn w:val="TwoContentLTGliederung6"/>
    <w:qFormat/>
  </w:style>
  <w:style w:type="paragraph" w:customStyle="1" w:styleId="TwoContentLTGliederung8">
    <w:name w:val="Two Content~LT~Gliederung 8"/>
    <w:basedOn w:val="TwoContentLTGliederung7"/>
    <w:qFormat/>
  </w:style>
  <w:style w:type="paragraph" w:customStyle="1" w:styleId="TwoContentLTGliederung9">
    <w:name w:val="Two Content~LT~Gliederung 9"/>
    <w:basedOn w:val="TwoContentLTGliederung8"/>
    <w:qFormat/>
  </w:style>
  <w:style w:type="paragraph" w:customStyle="1" w:styleId="TwoContentLTTitel">
    <w:name w:val="Two Content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TwoContentLTUntertitel">
    <w:name w:val="Two Content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woContentLTNotizen">
    <w:name w:val="Two Content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TwoContentLTHintergrundobjekte">
    <w:name w:val="Two Content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woContentLTHintergrund">
    <w:name w:val="Two Content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ComparisonLTGliederung1">
    <w:name w:val="Comparison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ComparisonLTGliederung2">
    <w:name w:val="Comparison~LT~Gliederung 2"/>
    <w:basedOn w:val="ComparisonLTGliederung1"/>
    <w:qFormat/>
    <w:pPr>
      <w:spacing w:before="227"/>
    </w:pPr>
    <w:rPr>
      <w:sz w:val="56"/>
    </w:rPr>
  </w:style>
  <w:style w:type="paragraph" w:customStyle="1" w:styleId="ComparisonLTGliederung3">
    <w:name w:val="Comparison~LT~Gliederung 3"/>
    <w:basedOn w:val="ComparisonLTGliederung2"/>
    <w:qFormat/>
    <w:pPr>
      <w:spacing w:before="170"/>
    </w:pPr>
    <w:rPr>
      <w:sz w:val="48"/>
    </w:rPr>
  </w:style>
  <w:style w:type="paragraph" w:customStyle="1" w:styleId="ComparisonLTGliederung4">
    <w:name w:val="Comparison~LT~Gliederung 4"/>
    <w:basedOn w:val="ComparisonLTGliederung3"/>
    <w:qFormat/>
    <w:pPr>
      <w:spacing w:before="113"/>
    </w:pPr>
    <w:rPr>
      <w:sz w:val="40"/>
    </w:rPr>
  </w:style>
  <w:style w:type="paragraph" w:customStyle="1" w:styleId="ComparisonLTGliederung5">
    <w:name w:val="Comparison~LT~Gliederung 5"/>
    <w:basedOn w:val="ComparisonLTGliederung4"/>
    <w:qFormat/>
    <w:pPr>
      <w:spacing w:before="57"/>
    </w:pPr>
  </w:style>
  <w:style w:type="paragraph" w:customStyle="1" w:styleId="ComparisonLTGliederung6">
    <w:name w:val="Comparison~LT~Gliederung 6"/>
    <w:basedOn w:val="ComparisonLTGliederung5"/>
    <w:qFormat/>
  </w:style>
  <w:style w:type="paragraph" w:customStyle="1" w:styleId="ComparisonLTGliederung7">
    <w:name w:val="Comparison~LT~Gliederung 7"/>
    <w:basedOn w:val="ComparisonLTGliederung6"/>
    <w:qFormat/>
  </w:style>
  <w:style w:type="paragraph" w:customStyle="1" w:styleId="ComparisonLTGliederung8">
    <w:name w:val="Comparison~LT~Gliederung 8"/>
    <w:basedOn w:val="ComparisonLTGliederung7"/>
    <w:qFormat/>
  </w:style>
  <w:style w:type="paragraph" w:customStyle="1" w:styleId="ComparisonLTGliederung9">
    <w:name w:val="Comparison~LT~Gliederung 9"/>
    <w:basedOn w:val="ComparisonLTGliederung8"/>
    <w:qFormat/>
  </w:style>
  <w:style w:type="paragraph" w:customStyle="1" w:styleId="ComparisonLTTitel">
    <w:name w:val="Comparison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ComparisonLTUntertitel">
    <w:name w:val="Comparison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ComparisonLTNotizen">
    <w:name w:val="Comparison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ComparisonLTHintergrundobjekte">
    <w:name w:val="Comparison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ComparisonLTHintergrund">
    <w:name w:val="Comparison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itleOnlyLTGliederung1">
    <w:name w:val="Title Only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  <w:rPr>
      <w:sz w:val="56"/>
    </w:rPr>
  </w:style>
  <w:style w:type="paragraph" w:customStyle="1" w:styleId="TitleOnlyLTGliederung3">
    <w:name w:val="Title Only~LT~Gliederung 3"/>
    <w:basedOn w:val="TitleOnlyLTGliederung2"/>
    <w:qFormat/>
    <w:pPr>
      <w:spacing w:before="170"/>
    </w:pPr>
    <w:rPr>
      <w:sz w:val="48"/>
    </w:rPr>
  </w:style>
  <w:style w:type="paragraph" w:customStyle="1" w:styleId="TitleOnlyLTGliederung4">
    <w:name w:val="Title Only~LT~Gliederung 4"/>
    <w:basedOn w:val="TitleOnlyLTGliederung3"/>
    <w:qFormat/>
    <w:pPr>
      <w:spacing w:before="113"/>
    </w:pPr>
    <w:rPr>
      <w:sz w:val="40"/>
    </w:rPr>
  </w:style>
  <w:style w:type="paragraph" w:customStyle="1" w:styleId="TitleOnlyLTGliederung5">
    <w:name w:val="Title Only~LT~Gliederung 5"/>
    <w:basedOn w:val="TitleOnlyLTGliederung4"/>
    <w:qFormat/>
    <w:pPr>
      <w:spacing w:before="57"/>
    </w:p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TitleOnlyLTUntertitel">
    <w:name w:val="Title Only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TitleOnlyLTNotizen">
    <w:name w:val="Title Only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TitleOnlyLTHintergrundobjekte">
    <w:name w:val="Title Only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TitleOnlyLTHintergrund">
    <w:name w:val="Title Only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BlankLTGliederung1">
    <w:name w:val="Blank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  <w:rPr>
      <w:sz w:val="56"/>
    </w:rPr>
  </w:style>
  <w:style w:type="paragraph" w:customStyle="1" w:styleId="BlankLTGliederung3">
    <w:name w:val="Blank~LT~Gliederung 3"/>
    <w:basedOn w:val="BlankLTGliederung2"/>
    <w:qFormat/>
    <w:pPr>
      <w:spacing w:before="170"/>
    </w:pPr>
    <w:rPr>
      <w:sz w:val="48"/>
    </w:rPr>
  </w:style>
  <w:style w:type="paragraph" w:customStyle="1" w:styleId="BlankLTGliederung4">
    <w:name w:val="Blank~LT~Gliederung 4"/>
    <w:basedOn w:val="BlankLTGliederung3"/>
    <w:qFormat/>
    <w:pPr>
      <w:spacing w:before="113"/>
    </w:pPr>
    <w:rPr>
      <w:sz w:val="40"/>
    </w:rPr>
  </w:style>
  <w:style w:type="paragraph" w:customStyle="1" w:styleId="BlankLTGliederung5">
    <w:name w:val="Blank~LT~Gliederung 5"/>
    <w:basedOn w:val="BlankLTGliederung4"/>
    <w:qFormat/>
    <w:pPr>
      <w:spacing w:before="57"/>
    </w:p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ContentwithCaptionLTGliederung1">
    <w:name w:val="Content with Caption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ContentwithCaptionLTGliederung2">
    <w:name w:val="Content with Caption~LT~Gliederung 2"/>
    <w:basedOn w:val="ContentwithCaptionLTGliederung1"/>
    <w:qFormat/>
    <w:pPr>
      <w:spacing w:before="227"/>
    </w:pPr>
    <w:rPr>
      <w:sz w:val="56"/>
    </w:rPr>
  </w:style>
  <w:style w:type="paragraph" w:customStyle="1" w:styleId="ContentwithCaptionLTGliederung3">
    <w:name w:val="Content with Caption~LT~Gliederung 3"/>
    <w:basedOn w:val="ContentwithCaptionLTGliederung2"/>
    <w:qFormat/>
    <w:pPr>
      <w:spacing w:before="170"/>
    </w:pPr>
    <w:rPr>
      <w:sz w:val="48"/>
    </w:rPr>
  </w:style>
  <w:style w:type="paragraph" w:customStyle="1" w:styleId="ContentwithCaptionLTGliederung4">
    <w:name w:val="Content with Caption~LT~Gliederung 4"/>
    <w:basedOn w:val="ContentwithCaptionLTGliederung3"/>
    <w:qFormat/>
    <w:pPr>
      <w:spacing w:before="113"/>
    </w:pPr>
    <w:rPr>
      <w:sz w:val="40"/>
    </w:rPr>
  </w:style>
  <w:style w:type="paragraph" w:customStyle="1" w:styleId="ContentwithCaptionLTGliederung5">
    <w:name w:val="Content with Caption~LT~Gliederung 5"/>
    <w:basedOn w:val="ContentwithCaptionLTGliederung4"/>
    <w:qFormat/>
    <w:pPr>
      <w:spacing w:before="57"/>
    </w:pPr>
  </w:style>
  <w:style w:type="paragraph" w:customStyle="1" w:styleId="ContentwithCaptionLTGliederung6">
    <w:name w:val="Content with Caption~LT~Gliederung 6"/>
    <w:basedOn w:val="ContentwithCaptionLTGliederung5"/>
    <w:qFormat/>
  </w:style>
  <w:style w:type="paragraph" w:customStyle="1" w:styleId="ContentwithCaptionLTGliederung7">
    <w:name w:val="Content with Caption~LT~Gliederung 7"/>
    <w:basedOn w:val="ContentwithCaptionLTGliederung6"/>
    <w:qFormat/>
  </w:style>
  <w:style w:type="paragraph" w:customStyle="1" w:styleId="ContentwithCaptionLTGliederung8">
    <w:name w:val="Content with Caption~LT~Gliederung 8"/>
    <w:basedOn w:val="ContentwithCaptionLTGliederung7"/>
    <w:qFormat/>
  </w:style>
  <w:style w:type="paragraph" w:customStyle="1" w:styleId="ContentwithCaptionLTGliederung9">
    <w:name w:val="Content with Caption~LT~Gliederung 9"/>
    <w:basedOn w:val="ContentwithCaptionLTGliederung8"/>
    <w:qFormat/>
  </w:style>
  <w:style w:type="paragraph" w:customStyle="1" w:styleId="ContentwithCaptionLTTitel">
    <w:name w:val="Content with Caption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ContentwithCaptionLTUntertitel">
    <w:name w:val="Content with Caption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ContentwithCaptionLTNotizen">
    <w:name w:val="Content with Caption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ContentwithCaptionLTHintergrundobjekte">
    <w:name w:val="Content with Caption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ContentwithCaptionLTHintergrund">
    <w:name w:val="Content with Caption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PicturewithCaptionLTGliederung1">
    <w:name w:val="Picture with Caption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PicturewithCaptionLTGliederung2">
    <w:name w:val="Picture with Caption~LT~Gliederung 2"/>
    <w:basedOn w:val="PicturewithCaptionLTGliederung1"/>
    <w:qFormat/>
    <w:pPr>
      <w:spacing w:before="227"/>
    </w:pPr>
    <w:rPr>
      <w:sz w:val="56"/>
    </w:rPr>
  </w:style>
  <w:style w:type="paragraph" w:customStyle="1" w:styleId="PicturewithCaptionLTGliederung3">
    <w:name w:val="Picture with Caption~LT~Gliederung 3"/>
    <w:basedOn w:val="PicturewithCaptionLTGliederung2"/>
    <w:qFormat/>
    <w:pPr>
      <w:spacing w:before="170"/>
    </w:pPr>
    <w:rPr>
      <w:sz w:val="48"/>
    </w:rPr>
  </w:style>
  <w:style w:type="paragraph" w:customStyle="1" w:styleId="PicturewithCaptionLTGliederung4">
    <w:name w:val="Picture with Caption~LT~Gliederung 4"/>
    <w:basedOn w:val="PicturewithCaptionLTGliederung3"/>
    <w:qFormat/>
    <w:pPr>
      <w:spacing w:before="113"/>
    </w:pPr>
    <w:rPr>
      <w:sz w:val="40"/>
    </w:rPr>
  </w:style>
  <w:style w:type="paragraph" w:customStyle="1" w:styleId="PicturewithCaptionLTGliederung5">
    <w:name w:val="Picture with Caption~LT~Gliederung 5"/>
    <w:basedOn w:val="PicturewithCaptionLTGliederung4"/>
    <w:qFormat/>
    <w:pPr>
      <w:spacing w:before="57"/>
    </w:pPr>
  </w:style>
  <w:style w:type="paragraph" w:customStyle="1" w:styleId="PicturewithCaptionLTGliederung6">
    <w:name w:val="Picture with Caption~LT~Gliederung 6"/>
    <w:basedOn w:val="PicturewithCaptionLTGliederung5"/>
    <w:qFormat/>
  </w:style>
  <w:style w:type="paragraph" w:customStyle="1" w:styleId="PicturewithCaptionLTGliederung7">
    <w:name w:val="Picture with Caption~LT~Gliederung 7"/>
    <w:basedOn w:val="PicturewithCaptionLTGliederung6"/>
    <w:qFormat/>
  </w:style>
  <w:style w:type="paragraph" w:customStyle="1" w:styleId="PicturewithCaptionLTGliederung8">
    <w:name w:val="Picture with Caption~LT~Gliederung 8"/>
    <w:basedOn w:val="PicturewithCaptionLTGliederung7"/>
    <w:qFormat/>
  </w:style>
  <w:style w:type="paragraph" w:customStyle="1" w:styleId="PicturewithCaptionLTGliederung9">
    <w:name w:val="Picture with Caption~LT~Gliederung 9"/>
    <w:basedOn w:val="PicturewithCaptionLTGliederung8"/>
    <w:qFormat/>
  </w:style>
  <w:style w:type="paragraph" w:customStyle="1" w:styleId="PicturewithCaptionLTTitel">
    <w:name w:val="Picture with Caption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PicturewithCaptionLTUntertitel">
    <w:name w:val="Picture with Caption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PicturewithCaptionLTNotizen">
    <w:name w:val="Picture with Caption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PicturewithCaptionLTHintergrundobjekte">
    <w:name w:val="Picture with Caption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PicturewithCaptionLTHintergrund">
    <w:name w:val="Picture with Caption~LT~Hintergrund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oto Sans Devanagari" w:eastAsia="Noto Sans" w:hAnsi="Noto Sans Devanagari" w:cs="Arial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oto Sans Devanagari" w:eastAsia="Noto Sans" w:hAnsi="Noto Sans Devanagari" w:cs="Arial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oto Sans Devanagari" w:eastAsia="Noto Sans" w:hAnsi="Noto Sans Devanagari" w:cs="Arial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Noto Sans" w:hAnsi="Liberation Serif" w:cs="Arial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Noto Sans" w:hAnsi="Liberation Serif" w:cs="Arial"/>
      <w:kern w:val="2"/>
      <w:sz w:val="24"/>
      <w:szCs w:val="24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14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" TargetMode="External"/><Relationship Id="rId13" Type="http://schemas.openxmlformats.org/officeDocument/2006/relationships/hyperlink" Target="https://jwt.io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ongoosej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odejs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Relationship Id="rId14" Type="http://schemas.openxmlformats.org/officeDocument/2006/relationships/hyperlink" Target="https://tailwindc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52DED5-C9E2-4037-B8AE-2C8927DA6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567</Words>
  <Characters>3236</Characters>
  <Application>Microsoft Office Word</Application>
  <DocSecurity>0</DocSecurity>
  <Lines>26</Lines>
  <Paragraphs>7</Paragraphs>
  <ScaleCrop>false</ScaleCrop>
  <Company>MCIT EGYPT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Admin</cp:lastModifiedBy>
  <cp:revision>7</cp:revision>
  <dcterms:created xsi:type="dcterms:W3CDTF">2013-12-23T23:15:00Z</dcterms:created>
  <dcterms:modified xsi:type="dcterms:W3CDTF">2026-06-26T16:16:00Z</dcterms:modified>
  <dc:language>en-US</dc:language>
</cp:coreProperties>
</file>